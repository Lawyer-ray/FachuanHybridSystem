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民  事  起  诉  状</w:t>
      </w:r>
    </w:p>
    <w:p/>
    <w:p>
      <w:r>
        <w:t>原告：</w:t>
      </w:r>
      <w:r>
        <w:rPr>
          <w:u w:color="auto"/>
        </w:rPr>
        <w:t>张三</w:t>
      </w:r>
      <w:r>
        <w:rPr>
          <w:u w:color="auto"/>
        </w:rPr>
        <w:t>，</w:t>
      </w:r>
      <w:r>
        <w:rPr>
          <w:u w:color="auto"/>
        </w:rPr>
        <w:t>男</w:t>
      </w:r>
      <w:r>
        <w:rPr>
          <w:u w:color="auto"/>
        </w:rPr>
        <w:t>，</w:t>
      </w:r>
      <w:r>
        <w:rPr>
          <w:u w:color="auto"/>
        </w:rPr>
        <w:t>1990-01-01</w:t>
      </w:r>
      <w:r>
        <w:rPr>
          <w:u w:color="auto"/>
        </w:rPr>
        <w:t>出生，</w:t>
      </w:r>
      <w:r>
        <w:t>汉族</w:t>
      </w:r>
      <w:r>
        <w:rPr>
          <w:u w:color="auto"/>
        </w:rPr>
        <w:t>，住所：</w:t>
      </w:r>
      <w:r>
        <w:rPr>
          <w:u w:color="auto"/>
        </w:rPr>
        <w:t>北京市朝阳区xxx路xxx号</w:t>
      </w:r>
      <w:r>
        <w:rPr>
          <w:u w:color="auto"/>
        </w:rPr>
        <w:t>。</w:t>
      </w:r>
    </w:p>
    <w:p>
      <w:r>
        <w:t/>
      </w:r>
      <w:r>
        <w:t>委托诉讼代理人：</w:t>
      </w:r>
      <w:r>
        <w:rPr>
          <w:u w:color="auto"/>
        </w:rPr>
        <w:t/>
      </w:r>
      <w:r>
        <w:rPr>
          <w:u w:color="auto"/>
        </w:rPr>
        <w:t>，</w:t>
      </w:r>
      <w:r>
        <w:rPr>
          <w:u w:color="auto"/>
        </w:rPr>
        <w:t/>
      </w:r>
      <w:r>
        <w:rPr>
          <w:u w:color="auto"/>
        </w:rPr>
        <w:t>律师。</w:t>
      </w:r>
      <w:r>
        <w:t/>
      </w:r>
    </w:p>
    <w:p>
      <w:r>
        <w:t>被告：</w:t>
      </w:r>
      <w:r>
        <w:rPr>
          <w:u w:color="auto"/>
        </w:rPr>
        <w:t>李四</w:t>
      </w:r>
      <w:r>
        <w:rPr>
          <w:u w:color="auto"/>
        </w:rPr>
        <w:t>，</w:t>
      </w:r>
      <w:r>
        <w:rPr>
          <w:u w:color="auto"/>
        </w:rPr>
        <w:t>男</w:t>
      </w:r>
      <w:r>
        <w:rPr>
          <w:u w:color="auto"/>
        </w:rPr>
        <w:t>，</w:t>
      </w:r>
      <w:r>
        <w:rPr>
          <w:u w:color="auto"/>
        </w:rPr>
        <w:t>1985-05-15</w:t>
      </w:r>
      <w:r>
        <w:rPr>
          <w:u w:color="auto"/>
        </w:rPr>
        <w:t>出生，</w:t>
      </w:r>
      <w:r>
        <w:t>汉族</w:t>
      </w:r>
      <w:r>
        <w:rPr>
          <w:u w:color="auto"/>
        </w:rPr>
        <w:t>，住所：</w:t>
      </w:r>
      <w:r>
        <w:rPr>
          <w:u w:color="auto"/>
        </w:rPr>
        <w:t>上海市浦东新区xxx路xxx号</w:t>
      </w:r>
      <w:r>
        <w:rPr>
          <w:u w:color="auto"/>
        </w:rPr>
        <w:t>。</w:t>
      </w:r>
    </w:p>
    <w:p/>
    <w:p>
      <w:r>
        <w:t>诉讼请求：</w:t>
      </w:r>
    </w:p>
    <w:p>
      <w:r>
        <w:t/>
      </w:r>
      <w:r>
        <w:t xml:space="preserve">{{_index + 1}}. </w:t>
      </w:r>
      <w:r>
        <w:rPr>
          <w:u w:color="auto"/>
        </w:rPr>
        <w:t>判令被告赔偿原告经济损失人民币10万元</w:t>
      </w:r>
      <w:r>
        <w:t xml:space="preserve">{{_index + 1}}. </w:t>
      </w:r>
      <w:r>
        <w:rPr>
          <w:u w:color="auto"/>
        </w:rPr>
        <w:t>判令被告承担本案诉讼费用</w:t>
      </w:r>
      <w:r>
        <w:t/>
      </w:r>
    </w:p>
    <w:p/>
    <w:p>
      <w:r>
        <w:t>事实与理由：</w:t>
      </w:r>
    </w:p>
    <w:p>
      <w:r>
        <w:t/>
      </w:r>
      <w:r>
        <w:t>2023年1月，原告与被告签订服务合同</w:t>
      </w:r>
      <w:r>
        <w:t>被告未按约定履行义务，造成原告经济损失</w:t>
      </w:r>
      <w:r>
        <w:t/>
      </w:r>
    </w:p>
    <w:p/>
    <w:p>
      <w:r>
        <w:t>证据和证据来源：</w:t>
      </w:r>
    </w:p>
    <w:p>
      <w:r>
        <w:t/>
      </w:r>
      <w:r>
        <w:t xml:space="preserve">{{_index + 1}}. </w:t>
      </w:r>
      <w:r>
        <w:rPr>
          <w:u w:color="auto"/>
        </w:rPr>
        <w:t>服务合同原件</w:t>
      </w:r>
      <w:r>
        <w:t xml:space="preserve">{{_index + 1}}. </w:t>
      </w:r>
      <w:r>
        <w:rPr>
          <w:u w:color="auto"/>
        </w:rPr>
        <w:t>付款凭证</w:t>
      </w:r>
      <w:r>
        <w:t xml:space="preserve">{{_index + 1}}. </w:t>
      </w:r>
      <w:r>
        <w:rPr>
          <w:u w:color="auto"/>
        </w:rPr>
        <w:t>损失证明文件</w:t>
      </w:r>
      <w:r>
        <w:t/>
      </w:r>
    </w:p>
    <w:p/>
    <w:p>
      <w:r>
        <w:t>此致</w:t>
      </w:r>
      <w:r>
        <w:t>北京市朝阳区人民法院</w:t>
      </w:r>
    </w:p>
    <w:p/>
    <w:p/>
    <w:p>
      <w:r>
        <w:t xml:space="preserve">                                        起诉人：</w:t>
      </w:r>
      <w:r>
        <w:rPr>
          <w:u w:color="auto"/>
        </w:rPr>
        <w:t>张三</w:t>
      </w:r>
      <w:r>
        <w:t>2024年06月06日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