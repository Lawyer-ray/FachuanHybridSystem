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民  事  起  诉  状</w:t>
      </w:r>
    </w:p>
    <w:p/>
    <w:p>
      <w:r>
        <w:t>原告：{{plaintiff.name}}，{{plaintiff.gender}}，{{plaintiff.birthDate}}出生，</w:t>
      </w:r>
      <w:r>
        <w:t>{{plaintiff.nationality}}，住所：{{plaintiff.address}}。</w:t>
      </w:r>
    </w:p>
    <w:p>
      <w:r>
        <w:t>{{?plaintiff.agent}}</w:t>
      </w:r>
      <w:r>
        <w:t>委托诉讼代理人：{{plaintiff.agent.name}}，{{plaintiff.agent.firm}}律师。</w:t>
      </w:r>
      <w:r>
        <w:t>{{/plaintiff.agent}}</w:t>
      </w:r>
    </w:p>
    <w:p>
      <w:r>
        <w:t>被告：{{defendant.name}}，{{defendant.gender}}，{{defendant.birthDate}}出生，</w:t>
      </w:r>
      <w:r>
        <w:t>{{defendant.nationality}}，住所：{{defendant.address}}。</w:t>
      </w:r>
    </w:p>
    <w:p/>
    <w:p>
      <w:r>
        <w:t>诉讼请求：</w:t>
      </w:r>
    </w:p>
    <w:p>
      <w:r>
        <w:t>{{?claims}}</w:t>
      </w:r>
      <w:r>
        <w:t>{{_index + 1}}. {{=#this}}</w:t>
      </w:r>
      <w:r>
        <w:t>{{/claims}}</w:t>
      </w:r>
    </w:p>
    <w:p/>
    <w:p>
      <w:r>
        <w:t>事实与理由：</w:t>
      </w:r>
    </w:p>
    <w:p>
      <w:r>
        <w:t>{{?facts}}</w:t>
      </w:r>
      <w:r>
        <w:t>{{=#this}}</w:t>
      </w:r>
      <w:r>
        <w:t>{{/facts}}</w:t>
      </w:r>
    </w:p>
    <w:p/>
    <w:p>
      <w:r>
        <w:t>证据和证据来源：</w:t>
      </w:r>
    </w:p>
    <w:p>
      <w:r>
        <w:t>{{?evidence}}</w:t>
      </w:r>
      <w:r>
        <w:t>{{_index + 1}}. {{=#this}}</w:t>
      </w:r>
      <w:r>
        <w:t>{{/evidence}}</w:t>
      </w:r>
    </w:p>
    <w:p/>
    <w:p>
      <w:r>
        <w:t>此致</w:t>
      </w:r>
      <w:r>
        <w:t>{{court}}</w:t>
      </w:r>
    </w:p>
    <w:p/>
    <w:p/>
    <w:p>
      <w:r>
        <w:t xml:space="preserve">                                        起诉人：{{plaintiff.name}}</w:t>
      </w:r>
      <w:r>
        <w:t>{{submitDate}}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