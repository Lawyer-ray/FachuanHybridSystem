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测试文档 {{ case_name }}</w:t>
      </w:r>
    </w:p>
    <w:p>
      <w:r>
        <w:t>当事人: {{ party_name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